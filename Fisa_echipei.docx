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A1E2" w14:textId="77777777" w:rsidR="0007634F" w:rsidRDefault="00000000">
      <w:pPr>
        <w:pStyle w:val="Title"/>
      </w:pPr>
      <w:proofErr w:type="spellStart"/>
      <w:r>
        <w:t>Fișa</w:t>
      </w:r>
      <w:proofErr w:type="spellEnd"/>
      <w:r>
        <w:t xml:space="preserve"> </w:t>
      </w:r>
      <w:proofErr w:type="spellStart"/>
      <w:r>
        <w:t>echipei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proiectului</w:t>
      </w:r>
      <w:proofErr w:type="spellEnd"/>
    </w:p>
    <w:p w14:paraId="461F04B0" w14:textId="77777777" w:rsidR="0007634F" w:rsidRDefault="00000000">
      <w:pPr>
        <w:pStyle w:val="Subtitle"/>
      </w:pPr>
      <w:r>
        <w:t xml:space="preserve">PCLP • An </w:t>
      </w:r>
      <w:proofErr w:type="spellStart"/>
      <w:r>
        <w:t>universitar</w:t>
      </w:r>
      <w:proofErr w:type="spellEnd"/>
      <w:r>
        <w:t xml:space="preserve"> 2026–2027 • Model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studenți</w:t>
      </w:r>
      <w:proofErr w:type="spellEnd"/>
    </w:p>
    <w:p w14:paraId="2F03A683" w14:textId="77777777" w:rsidR="0007634F" w:rsidRDefault="00000000">
      <w:r>
        <w:t xml:space="preserve">Se </w:t>
      </w:r>
      <w:proofErr w:type="spellStart"/>
      <w:r>
        <w:t>completează</w:t>
      </w:r>
      <w:proofErr w:type="spellEnd"/>
      <w:r>
        <w:t xml:space="preserve"> </w:t>
      </w:r>
      <w:proofErr w:type="spellStart"/>
      <w:r>
        <w:t>câmpurile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discută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la L2. O </w:t>
      </w:r>
      <w:proofErr w:type="spellStart"/>
      <w:r>
        <w:t>copie</w:t>
      </w:r>
      <w:proofErr w:type="spellEnd"/>
      <w:r>
        <w:t xml:space="preserve"> se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depozitul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actualizează</w:t>
      </w:r>
      <w:proofErr w:type="spellEnd"/>
      <w:r>
        <w:t xml:space="preserve"> la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acord</w:t>
      </w:r>
      <w:proofErr w:type="spellEnd"/>
      <w:r>
        <w:t xml:space="preserve"> cu </w:t>
      </w:r>
      <w:proofErr w:type="spellStart"/>
      <w:r>
        <w:t>cadrul</w:t>
      </w:r>
      <w:proofErr w:type="spellEnd"/>
      <w:r>
        <w:t xml:space="preserve"> didactic.</w:t>
      </w:r>
    </w:p>
    <w:p w14:paraId="3A17A983" w14:textId="5A3F7BF7" w:rsidR="0007634F" w:rsidRDefault="00000000">
      <w:proofErr w:type="spellStart"/>
      <w:r>
        <w:t>Numele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codul</w:t>
      </w:r>
      <w:proofErr w:type="spellEnd"/>
      <w:r>
        <w:t xml:space="preserve"> </w:t>
      </w:r>
      <w:proofErr w:type="spellStart"/>
      <w:r>
        <w:t>temei</w:t>
      </w:r>
      <w:proofErr w:type="spellEnd"/>
      <w:r>
        <w:t xml:space="preserve">: </w:t>
      </w:r>
      <w:r w:rsidR="0026654D">
        <w:t xml:space="preserve">P16 Simulator de </w:t>
      </w:r>
      <w:proofErr w:type="spellStart"/>
      <w:r w:rsidR="0026654D">
        <w:t>tranzactii</w:t>
      </w:r>
      <w:proofErr w:type="spellEnd"/>
    </w:p>
    <w:p w14:paraId="38CEC9BA" w14:textId="341AC136" w:rsidR="0007634F" w:rsidRDefault="00000000">
      <w:r>
        <w:t xml:space="preserve">Grupa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paritatea</w:t>
      </w:r>
      <w:proofErr w:type="spellEnd"/>
      <w:r>
        <w:t xml:space="preserve">: </w:t>
      </w:r>
      <w:r w:rsidR="0026654D">
        <w:t>421Ab</w:t>
      </w:r>
      <w:r w:rsidR="00E30D9F">
        <w:t xml:space="preserve"> / par</w:t>
      </w:r>
    </w:p>
    <w:p w14:paraId="701DB4D1" w14:textId="1DDE5699" w:rsidR="0007634F" w:rsidRDefault="00000000">
      <w:proofErr w:type="spellStart"/>
      <w:r>
        <w:t>Adresa</w:t>
      </w:r>
      <w:proofErr w:type="spellEnd"/>
      <w:r>
        <w:t xml:space="preserve"> </w:t>
      </w:r>
      <w:proofErr w:type="spellStart"/>
      <w:r>
        <w:t>depozitului</w:t>
      </w:r>
      <w:proofErr w:type="spellEnd"/>
      <w:r>
        <w:t xml:space="preserve"> GitHub:</w:t>
      </w:r>
      <w:r w:rsidR="00E30D9F">
        <w:t xml:space="preserve"> </w:t>
      </w:r>
      <w:r w:rsidR="00E30D9F" w:rsidRPr="00E30D9F">
        <w:t>https://github.com/mariusoprea1106/Proiect-python</w:t>
      </w:r>
    </w:p>
    <w:p w14:paraId="3EAEA45F" w14:textId="283CAB40" w:rsidR="0007634F" w:rsidRDefault="00000000">
      <w:proofErr w:type="spellStart"/>
      <w:r>
        <w:t>Problema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: </w:t>
      </w:r>
      <w:proofErr w:type="spellStart"/>
      <w:r w:rsidR="00F00E7C">
        <w:t>Administrarea</w:t>
      </w:r>
      <w:proofErr w:type="spellEnd"/>
      <w:r w:rsidR="00F00E7C">
        <w:t xml:space="preserve"> </w:t>
      </w:r>
      <w:proofErr w:type="spellStart"/>
      <w:r w:rsidR="00F00E7C">
        <w:t>digitala</w:t>
      </w:r>
      <w:proofErr w:type="spellEnd"/>
      <w:r w:rsidR="00F00E7C">
        <w:t xml:space="preserve"> a </w:t>
      </w:r>
      <w:proofErr w:type="spellStart"/>
      <w:r w:rsidR="00F00E7C">
        <w:t>finantelor</w:t>
      </w:r>
      <w:proofErr w:type="spellEnd"/>
    </w:p>
    <w:p w14:paraId="4CE4A076" w14:textId="77777777" w:rsidR="0007634F" w:rsidRDefault="00000000">
      <w:proofErr w:type="spellStart"/>
      <w:r>
        <w:t>Intrările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rezultatele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: [de </w:t>
      </w:r>
      <w:proofErr w:type="spellStart"/>
      <w:r>
        <w:t>completat</w:t>
      </w:r>
      <w:proofErr w:type="spellEnd"/>
      <w:r>
        <w:t>]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4535"/>
        <w:gridCol w:w="2551"/>
      </w:tblGrid>
      <w:tr w:rsidR="0007634F" w14:paraId="64E16B56" w14:textId="77777777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ECA16F" w14:textId="77777777" w:rsidR="0007634F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Membru</w:t>
            </w:r>
            <w:proofErr w:type="spellEnd"/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A25F9" w14:textId="77777777" w:rsidR="0007634F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Contribuție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inițială</w:t>
            </w:r>
            <w:proofErr w:type="spell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3EA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F84AA" w14:textId="77777777" w:rsidR="0007634F" w:rsidRDefault="00000000">
            <w:pPr>
              <w:spacing w:before="80" w:after="80"/>
            </w:pPr>
            <w:proofErr w:type="spellStart"/>
            <w:r>
              <w:rPr>
                <w:b/>
                <w:sz w:val="19"/>
              </w:rPr>
              <w:t>Responsabil</w:t>
            </w:r>
            <w:proofErr w:type="spellEnd"/>
            <w:r>
              <w:rPr>
                <w:b/>
                <w:sz w:val="19"/>
              </w:rPr>
              <w:t xml:space="preserve"> de </w:t>
            </w:r>
            <w:proofErr w:type="spellStart"/>
            <w:r>
              <w:rPr>
                <w:b/>
                <w:sz w:val="19"/>
              </w:rPr>
              <w:t>verificare</w:t>
            </w:r>
            <w:proofErr w:type="spellEnd"/>
          </w:p>
        </w:tc>
      </w:tr>
      <w:tr w:rsidR="0007634F" w14:paraId="115F9C9F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DFAC91" w14:textId="1D328781" w:rsidR="0007634F" w:rsidRDefault="004A3BAB">
            <w:pPr>
              <w:spacing w:before="80" w:after="80"/>
            </w:pPr>
            <w:proofErr w:type="spellStart"/>
            <w:r>
              <w:rPr>
                <w:sz w:val="19"/>
              </w:rPr>
              <w:t>Dragomirescu</w:t>
            </w:r>
            <w:proofErr w:type="spellEnd"/>
            <w:r>
              <w:rPr>
                <w:sz w:val="19"/>
              </w:rPr>
              <w:t xml:space="preserve"> Alexandru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EC06D9" w14:textId="330A029D" w:rsidR="0007634F" w:rsidRDefault="00E30D9F">
            <w:pPr>
              <w:spacing w:before="80" w:after="80"/>
            </w:pPr>
            <w:r>
              <w:t>Baze de date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F9A4F" w14:textId="7A945701" w:rsidR="0007634F" w:rsidRDefault="00E30D9F">
            <w:pPr>
              <w:spacing w:before="80" w:after="80"/>
            </w:pPr>
            <w:r>
              <w:t>Nita Andrei</w:t>
            </w:r>
          </w:p>
        </w:tc>
      </w:tr>
      <w:tr w:rsidR="0007634F" w14:paraId="446B1136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84406" w14:textId="78E99CA8" w:rsidR="0007634F" w:rsidRDefault="004A3BAB">
            <w:pPr>
              <w:spacing w:before="80" w:after="80"/>
            </w:pPr>
            <w:r>
              <w:rPr>
                <w:sz w:val="19"/>
              </w:rPr>
              <w:t>Nita Andrei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65FDE" w14:textId="3950C545" w:rsidR="0007634F" w:rsidRDefault="00E30D9F">
            <w:pPr>
              <w:spacing w:before="80" w:after="80"/>
            </w:pPr>
            <w:r>
              <w:t>Frontend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87847" w14:textId="3E06336B" w:rsidR="0007634F" w:rsidRDefault="00E30D9F">
            <w:pPr>
              <w:spacing w:before="80" w:after="80"/>
            </w:pPr>
            <w:r>
              <w:t>Oprea Marius-Radu</w:t>
            </w:r>
          </w:p>
        </w:tc>
      </w:tr>
      <w:tr w:rsidR="0007634F" w14:paraId="3FA38330" w14:textId="77777777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02127" w14:textId="55D4593B" w:rsidR="0007634F" w:rsidRDefault="004A3BAB">
            <w:pPr>
              <w:spacing w:before="80" w:after="80"/>
            </w:pPr>
            <w:r>
              <w:rPr>
                <w:sz w:val="19"/>
              </w:rPr>
              <w:t>Oprea Marius-Radu</w:t>
            </w:r>
          </w:p>
        </w:tc>
        <w:tc>
          <w:tcPr>
            <w:tcW w:w="45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4BB86" w14:textId="6AACAE59" w:rsidR="0007634F" w:rsidRDefault="00E30D9F">
            <w:pPr>
              <w:spacing w:before="80" w:after="80"/>
            </w:pPr>
            <w:r>
              <w:t>Backend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ABBCC" w14:textId="501FEF47" w:rsidR="0007634F" w:rsidRDefault="00E30D9F">
            <w:pPr>
              <w:spacing w:before="80" w:after="80"/>
            </w:pPr>
            <w:proofErr w:type="spellStart"/>
            <w:r>
              <w:t>Dragomirescu</w:t>
            </w:r>
            <w:proofErr w:type="spellEnd"/>
            <w:r>
              <w:t xml:space="preserve"> Alexandru</w:t>
            </w:r>
          </w:p>
        </w:tc>
      </w:tr>
    </w:tbl>
    <w:p w14:paraId="1DCF838E" w14:textId="77777777" w:rsidR="0007634F" w:rsidRDefault="0007634F">
      <w:pPr>
        <w:spacing w:after="20"/>
      </w:pPr>
    </w:p>
    <w:p w14:paraId="3CF6AC83" w14:textId="77777777" w:rsidR="0007634F" w:rsidRDefault="00000000">
      <w:r>
        <w:t xml:space="preserve">Se </w:t>
      </w:r>
      <w:proofErr w:type="spellStart"/>
      <w:r>
        <w:t>completează</w:t>
      </w:r>
      <w:proofErr w:type="spellEnd"/>
      <w:r>
        <w:t xml:space="preserve"> 2–4 </w:t>
      </w:r>
      <w:proofErr w:type="spellStart"/>
      <w:r>
        <w:t>membri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se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rândurile</w:t>
      </w:r>
      <w:proofErr w:type="spellEnd"/>
      <w:r>
        <w:t xml:space="preserve"> </w:t>
      </w:r>
      <w:proofErr w:type="spellStart"/>
      <w:r>
        <w:t>nefolosite</w:t>
      </w:r>
      <w:proofErr w:type="spellEnd"/>
      <w:r>
        <w:t>.</w:t>
      </w:r>
    </w:p>
    <w:p w14:paraId="5E44F3D5" w14:textId="77777777" w:rsidR="0007634F" w:rsidRDefault="00000000">
      <w:pPr>
        <w:pStyle w:val="Heading1"/>
      </w:pPr>
      <w:proofErr w:type="spellStart"/>
      <w:r>
        <w:t>Cerințe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verificare</w:t>
      </w:r>
      <w:proofErr w:type="spellEnd"/>
    </w:p>
    <w:p w14:paraId="164B0ED8" w14:textId="329DA94C" w:rsidR="0007634F" w:rsidRDefault="00000000">
      <w:proofErr w:type="spellStart"/>
      <w:r>
        <w:t>Cerința</w:t>
      </w:r>
      <w:proofErr w:type="spellEnd"/>
      <w:r>
        <w:t xml:space="preserve"> 1: </w:t>
      </w:r>
      <w:proofErr w:type="spellStart"/>
      <w:r w:rsidR="00E30D9F">
        <w:t>Interfata</w:t>
      </w:r>
      <w:proofErr w:type="spellEnd"/>
      <w:r w:rsidR="00E30D9F">
        <w:t xml:space="preserve"> </w:t>
      </w:r>
      <w:proofErr w:type="spellStart"/>
      <w:r w:rsidR="00E30D9F">
        <w:t>vizuala</w:t>
      </w:r>
      <w:proofErr w:type="spellEnd"/>
      <w:r w:rsidR="00E30D9F">
        <w:t xml:space="preserve"> + </w:t>
      </w:r>
      <w:proofErr w:type="spellStart"/>
      <w:r w:rsidR="00E30D9F">
        <w:t>api</w:t>
      </w:r>
      <w:proofErr w:type="spellEnd"/>
      <w:r w:rsidR="00E30D9F">
        <w:t xml:space="preserve"> backend</w:t>
      </w:r>
      <w:r>
        <w:t xml:space="preserve">  •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proofErr w:type="spellStart"/>
      <w:r w:rsidR="00E30D9F">
        <w:t>Functionalitate</w:t>
      </w:r>
      <w:proofErr w:type="spellEnd"/>
      <w:r w:rsidR="00E30D9F">
        <w:t xml:space="preserve"> </w:t>
      </w:r>
      <w:proofErr w:type="spellStart"/>
      <w:r w:rsidR="00E30D9F">
        <w:t>adecvata</w:t>
      </w:r>
      <w:proofErr w:type="spellEnd"/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r w:rsidR="00E30D9F">
        <w:t>Nita Andrei</w:t>
      </w:r>
    </w:p>
    <w:p w14:paraId="58852D7D" w14:textId="58AA71F5" w:rsidR="0007634F" w:rsidRDefault="00000000">
      <w:proofErr w:type="spellStart"/>
      <w:r>
        <w:t>Cerința</w:t>
      </w:r>
      <w:proofErr w:type="spellEnd"/>
      <w:r>
        <w:t xml:space="preserve"> 2: </w:t>
      </w:r>
      <w:r w:rsidR="00E30D9F">
        <w:t xml:space="preserve">Logica </w:t>
      </w:r>
      <w:proofErr w:type="spellStart"/>
      <w:r w:rsidR="00E30D9F">
        <w:t>aplicatiei</w:t>
      </w:r>
      <w:proofErr w:type="spellEnd"/>
      <w:r>
        <w:t xml:space="preserve">  •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proofErr w:type="spellStart"/>
      <w:r w:rsidR="00F00E7C">
        <w:t>efectuarea</w:t>
      </w:r>
      <w:proofErr w:type="spellEnd"/>
      <w:r w:rsidR="00F00E7C">
        <w:t xml:space="preserve"> cu </w:t>
      </w:r>
      <w:proofErr w:type="spellStart"/>
      <w:r w:rsidR="00F00E7C">
        <w:t>succes</w:t>
      </w:r>
      <w:proofErr w:type="spellEnd"/>
      <w:r w:rsidR="00F00E7C">
        <w:t xml:space="preserve"> a </w:t>
      </w:r>
      <w:proofErr w:type="spellStart"/>
      <w:r w:rsidR="00F00E7C">
        <w:t>tuturor</w:t>
      </w:r>
      <w:proofErr w:type="spellEnd"/>
      <w:r w:rsidR="00F00E7C">
        <w:t xml:space="preserve"> </w:t>
      </w:r>
      <w:proofErr w:type="spellStart"/>
      <w:r w:rsidR="00F00E7C">
        <w:t>functiilor</w:t>
      </w:r>
      <w:proofErr w:type="spellEnd"/>
      <w:r w:rsidR="00F00E7C">
        <w:t xml:space="preserve"> </w:t>
      </w:r>
      <w:proofErr w:type="spellStart"/>
      <w:r w:rsidR="00F00E7C">
        <w:t>oferite</w:t>
      </w:r>
      <w:proofErr w:type="spellEnd"/>
      <w:r w:rsidR="00F00E7C">
        <w:t xml:space="preserve"> de </w:t>
      </w:r>
      <w:proofErr w:type="spellStart"/>
      <w:r w:rsidR="00F00E7C">
        <w:t>aplicatie</w:t>
      </w:r>
      <w:proofErr w:type="spellEnd"/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r w:rsidR="00E30D9F">
        <w:t>Oprea Marius-Radu</w:t>
      </w:r>
    </w:p>
    <w:p w14:paraId="082EF705" w14:textId="543B78FD" w:rsidR="0007634F" w:rsidRDefault="00000000">
      <w:proofErr w:type="spellStart"/>
      <w:r>
        <w:t>Cerința</w:t>
      </w:r>
      <w:proofErr w:type="spellEnd"/>
      <w:r>
        <w:t xml:space="preserve"> 3: </w:t>
      </w:r>
      <w:proofErr w:type="spellStart"/>
      <w:r w:rsidR="00E30D9F">
        <w:t>Structura</w:t>
      </w:r>
      <w:proofErr w:type="spellEnd"/>
      <w:r w:rsidR="00E30D9F">
        <w:t xml:space="preserve"> </w:t>
      </w:r>
      <w:proofErr w:type="spellStart"/>
      <w:r w:rsidR="00E30D9F">
        <w:t>bazei</w:t>
      </w:r>
      <w:proofErr w:type="spellEnd"/>
      <w:r w:rsidR="00E30D9F">
        <w:t xml:space="preserve"> de date (schema SQL)</w:t>
      </w:r>
      <w:r>
        <w:t xml:space="preserve">  •  </w:t>
      </w:r>
      <w:proofErr w:type="spellStart"/>
      <w:r>
        <w:t>Probă</w:t>
      </w:r>
      <w:proofErr w:type="spellEnd"/>
      <w:r>
        <w:t xml:space="preserve"> de </w:t>
      </w:r>
      <w:proofErr w:type="spellStart"/>
      <w:r>
        <w:t>acceptare</w:t>
      </w:r>
      <w:proofErr w:type="spellEnd"/>
      <w:r>
        <w:t xml:space="preserve">: </w:t>
      </w:r>
      <w:proofErr w:type="spellStart"/>
      <w:r w:rsidR="00E30D9F">
        <w:t>Stocarea</w:t>
      </w:r>
      <w:proofErr w:type="spellEnd"/>
      <w:r w:rsidR="00E30D9F">
        <w:t xml:space="preserve"> </w:t>
      </w:r>
      <w:proofErr w:type="spellStart"/>
      <w:r w:rsidR="00E30D9F">
        <w:t>si</w:t>
      </w:r>
      <w:proofErr w:type="spellEnd"/>
      <w:r w:rsidR="00E30D9F">
        <w:t xml:space="preserve"> </w:t>
      </w:r>
      <w:proofErr w:type="spellStart"/>
      <w:r w:rsidR="00E30D9F">
        <w:t>structurarea</w:t>
      </w:r>
      <w:proofErr w:type="spellEnd"/>
      <w:r w:rsidR="00E30D9F">
        <w:t xml:space="preserve"> </w:t>
      </w:r>
      <w:proofErr w:type="spellStart"/>
      <w:r w:rsidR="00E30D9F">
        <w:t>adecvata</w:t>
      </w:r>
      <w:proofErr w:type="spellEnd"/>
      <w:r w:rsidR="00E30D9F">
        <w:t xml:space="preserve"> a </w:t>
      </w:r>
      <w:proofErr w:type="spellStart"/>
      <w:r w:rsidR="00E30D9F">
        <w:t>datelor</w:t>
      </w:r>
      <w:proofErr w:type="spellEnd"/>
      <w:r>
        <w:t xml:space="preserve">  •  </w:t>
      </w:r>
      <w:proofErr w:type="spellStart"/>
      <w:r>
        <w:t>Responsabil</w:t>
      </w:r>
      <w:proofErr w:type="spellEnd"/>
      <w:r>
        <w:t xml:space="preserve">: </w:t>
      </w:r>
      <w:proofErr w:type="spellStart"/>
      <w:r w:rsidR="00E30D9F">
        <w:t>Dragomirescu</w:t>
      </w:r>
      <w:proofErr w:type="spellEnd"/>
      <w:r w:rsidR="00E30D9F">
        <w:t xml:space="preserve"> Alexandru</w:t>
      </w:r>
    </w:p>
    <w:p w14:paraId="0CC72FCB" w14:textId="77777777" w:rsidR="0007634F" w:rsidRDefault="00000000">
      <w:proofErr w:type="spellStart"/>
      <w:r>
        <w:t>Extensii</w:t>
      </w:r>
      <w:proofErr w:type="spellEnd"/>
      <w:r>
        <w:t xml:space="preserve"> </w:t>
      </w:r>
      <w:proofErr w:type="spellStart"/>
      <w:r>
        <w:t>convenite</w:t>
      </w:r>
      <w:proofErr w:type="spellEnd"/>
      <w:r>
        <w:t xml:space="preserve">: [de </w:t>
      </w:r>
      <w:proofErr w:type="spellStart"/>
      <w:r>
        <w:t>completat</w:t>
      </w:r>
      <w:proofErr w:type="spellEnd"/>
      <w:r>
        <w:t>]</w:t>
      </w:r>
    </w:p>
    <w:p w14:paraId="50814255" w14:textId="77777777" w:rsidR="0007634F" w:rsidRDefault="00000000">
      <w:proofErr w:type="spellStart"/>
      <w:r>
        <w:t>În</w:t>
      </w:r>
      <w:proofErr w:type="spellEnd"/>
      <w:r>
        <w:t xml:space="preserve"> afara </w:t>
      </w:r>
      <w:proofErr w:type="spellStart"/>
      <w:r>
        <w:t>versiunii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: [de </w:t>
      </w:r>
      <w:proofErr w:type="spellStart"/>
      <w:r>
        <w:t>completat</w:t>
      </w:r>
      <w:proofErr w:type="spellEnd"/>
      <w:r>
        <w:t>]</w:t>
      </w:r>
    </w:p>
    <w:p w14:paraId="09DA8A94" w14:textId="77777777" w:rsidR="0007634F" w:rsidRDefault="00000000">
      <w:r>
        <w:t xml:space="preserve">Data </w:t>
      </w:r>
      <w:proofErr w:type="spellStart"/>
      <w:r>
        <w:t>discuției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cerințele</w:t>
      </w:r>
      <w:proofErr w:type="spellEnd"/>
      <w:r>
        <w:t xml:space="preserve"> </w:t>
      </w:r>
      <w:proofErr w:type="spellStart"/>
      <w:r>
        <w:t>agreate</w:t>
      </w:r>
      <w:proofErr w:type="spellEnd"/>
      <w:r>
        <w:t xml:space="preserve">: [de </w:t>
      </w:r>
      <w:proofErr w:type="spellStart"/>
      <w:r>
        <w:t>completat</w:t>
      </w:r>
      <w:proofErr w:type="spellEnd"/>
      <w:r>
        <w:t>]</w:t>
      </w:r>
    </w:p>
    <w:sectPr w:rsidR="0007634F" w:rsidSect="00034616">
      <w:footerReference w:type="default" r:id="rId8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C6AF2" w14:textId="77777777" w:rsidR="00C0729E" w:rsidRDefault="00C0729E">
      <w:pPr>
        <w:spacing w:after="0" w:line="240" w:lineRule="auto"/>
      </w:pPr>
      <w:r>
        <w:separator/>
      </w:r>
    </w:p>
  </w:endnote>
  <w:endnote w:type="continuationSeparator" w:id="0">
    <w:p w14:paraId="2CB267E6" w14:textId="77777777" w:rsidR="00C0729E" w:rsidRDefault="00C07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CBCD" w14:textId="77777777" w:rsidR="0007634F" w:rsidRDefault="00000000">
    <w:pPr>
      <w:pStyle w:val="Footer"/>
      <w:jc w:val="right"/>
    </w:pPr>
    <w:r>
      <w:rPr>
        <w:sz w:val="16"/>
      </w:rPr>
      <w:t xml:space="preserve">PCLP 2026–2027  |  </w:t>
    </w:r>
    <w:r>
      <w:fldChar w:fldCharType="begin"/>
    </w:r>
    <w:r>
      <w:instrText>PAGE</w:instrText>
    </w:r>
    <w:r>
      <w:fldChar w:fldCharType="separate"/>
    </w:r>
    <w:r w:rsidR="004A3BA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0DC9" w14:textId="77777777" w:rsidR="00C0729E" w:rsidRDefault="00C0729E">
      <w:pPr>
        <w:spacing w:after="0" w:line="240" w:lineRule="auto"/>
      </w:pPr>
      <w:r>
        <w:separator/>
      </w:r>
    </w:p>
  </w:footnote>
  <w:footnote w:type="continuationSeparator" w:id="0">
    <w:p w14:paraId="71ADDFC2" w14:textId="77777777" w:rsidR="00C0729E" w:rsidRDefault="00C07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5494858">
    <w:abstractNumId w:val="8"/>
  </w:num>
  <w:num w:numId="2" w16cid:durableId="1781030614">
    <w:abstractNumId w:val="6"/>
  </w:num>
  <w:num w:numId="3" w16cid:durableId="1725449585">
    <w:abstractNumId w:val="5"/>
  </w:num>
  <w:num w:numId="4" w16cid:durableId="1783987370">
    <w:abstractNumId w:val="4"/>
  </w:num>
  <w:num w:numId="5" w16cid:durableId="1784884544">
    <w:abstractNumId w:val="7"/>
  </w:num>
  <w:num w:numId="6" w16cid:durableId="702747838">
    <w:abstractNumId w:val="3"/>
  </w:num>
  <w:num w:numId="7" w16cid:durableId="1793479558">
    <w:abstractNumId w:val="2"/>
  </w:num>
  <w:num w:numId="8" w16cid:durableId="1842694754">
    <w:abstractNumId w:val="1"/>
  </w:num>
  <w:num w:numId="9" w16cid:durableId="1327981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34F"/>
    <w:rsid w:val="0015074B"/>
    <w:rsid w:val="0026654D"/>
    <w:rsid w:val="0029639D"/>
    <w:rsid w:val="002A7164"/>
    <w:rsid w:val="00326F90"/>
    <w:rsid w:val="004A3BAB"/>
    <w:rsid w:val="0052783A"/>
    <w:rsid w:val="00AA1D8D"/>
    <w:rsid w:val="00B47730"/>
    <w:rsid w:val="00BE5E99"/>
    <w:rsid w:val="00C0729E"/>
    <w:rsid w:val="00CB0664"/>
    <w:rsid w:val="00CD0D19"/>
    <w:rsid w:val="00E30D9F"/>
    <w:rsid w:val="00E63DBF"/>
    <w:rsid w:val="00F00E7C"/>
    <w:rsid w:val="00F737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DC1C3"/>
  <w14:defaultImageDpi w14:val="300"/>
  <w15:docId w15:val="{F4AF9260-A753-41DD-94B1-F804A37F2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2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30D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D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Fișa echipei și a proiectului</vt:lpstr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Fișa echipei și a proiectului</dc:title>
  <dc:subject/>
  <dc:creator>Marius-Radu OPREA (162227)</dc:creator>
  <cp:keywords/>
  <dc:description>generated by python-docx</dc:description>
  <cp:lastModifiedBy>Marius-Radu OPREA (162227)</cp:lastModifiedBy>
  <cp:revision>2</cp:revision>
  <dcterms:created xsi:type="dcterms:W3CDTF">2026-10-27T17:20:00Z</dcterms:created>
  <dcterms:modified xsi:type="dcterms:W3CDTF">2026-10-27T17:20:00Z</dcterms:modified>
  <cp:category/>
</cp:coreProperties>
</file>